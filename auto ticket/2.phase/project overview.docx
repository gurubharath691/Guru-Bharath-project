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B89" w:rsidRDefault="00EA116F">
      <w:pPr>
        <w:pStyle w:val="Title"/>
      </w:pPr>
      <w:r>
        <w:t>Auto Ticket Classification Using Flow Designer</w:t>
      </w:r>
    </w:p>
    <w:p w:rsidR="00515B89" w:rsidRDefault="00EA116F">
      <w:pPr>
        <w:pStyle w:val="Heading1"/>
      </w:pPr>
      <w:r>
        <w:t>1. Project Overview</w:t>
      </w:r>
    </w:p>
    <w:p w:rsidR="00515B89" w:rsidRDefault="00EA116F">
      <w:r>
        <w:t xml:space="preserve">The project automates classification of school IT helpdesk incidents. Students and teachers submit an incident with a caller and short description; ServiceNow Flow Designer analyzes </w:t>
      </w:r>
      <w:r>
        <w:t>predefined keywords and automatically assigns Category and Subcategory, stores the ticket, and sends an email acknowledgement.</w:t>
      </w:r>
    </w:p>
    <w:p w:rsidR="00515B89" w:rsidRDefault="00EA116F">
      <w:r>
        <w:t>The supplied project document identifies common issues such as Wi-Fi, projector, password/login, and slow-computer problems and s</w:t>
      </w:r>
      <w:r>
        <w:t>tates the objective of reducing manual classification effort and improving ticket routing efficiency.</w:t>
      </w:r>
    </w:p>
    <w:sectPr w:rsidR="00515B8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16F" w:rsidRDefault="00EA116F" w:rsidP="002B0D7B">
      <w:pPr>
        <w:spacing w:after="0" w:line="240" w:lineRule="auto"/>
      </w:pPr>
      <w:r>
        <w:separator/>
      </w:r>
    </w:p>
  </w:endnote>
  <w:endnote w:type="continuationSeparator" w:id="1">
    <w:p w:rsidR="00EA116F" w:rsidRDefault="00EA116F" w:rsidP="002B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D7B" w:rsidRDefault="002B0D7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D7B" w:rsidRDefault="002B0D7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D7B" w:rsidRDefault="002B0D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16F" w:rsidRDefault="00EA116F" w:rsidP="002B0D7B">
      <w:pPr>
        <w:spacing w:after="0" w:line="240" w:lineRule="auto"/>
      </w:pPr>
      <w:r>
        <w:separator/>
      </w:r>
    </w:p>
  </w:footnote>
  <w:footnote w:type="continuationSeparator" w:id="1">
    <w:p w:rsidR="00EA116F" w:rsidRDefault="00EA116F" w:rsidP="002B0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D7B" w:rsidRDefault="002B0D7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D7B" w:rsidRPr="002B0D7B" w:rsidRDefault="002B0D7B">
    <w:pPr>
      <w:pStyle w:val="Header"/>
      <w:rPr>
        <w:lang w:val="en-IN"/>
      </w:rPr>
    </w:pPr>
    <w:r>
      <w:rPr>
        <w:lang w:val="en-IN"/>
      </w:rPr>
      <w:t>Team id:</w:t>
    </w:r>
    <w:r w:rsidR="00AB7337">
      <w:t>SWTID-2026-4640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D7B" w:rsidRDefault="002B0D7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D28E2"/>
    <w:rsid w:val="0015074B"/>
    <w:rsid w:val="001849F1"/>
    <w:rsid w:val="0029639D"/>
    <w:rsid w:val="002B0D7B"/>
    <w:rsid w:val="00326F90"/>
    <w:rsid w:val="00515B89"/>
    <w:rsid w:val="009300F8"/>
    <w:rsid w:val="00AA1D8D"/>
    <w:rsid w:val="00AB7337"/>
    <w:rsid w:val="00B47730"/>
    <w:rsid w:val="00CB0664"/>
    <w:rsid w:val="00EA116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2</cp:revision>
  <dcterms:created xsi:type="dcterms:W3CDTF">2026-10-12T07:21:00Z</dcterms:created>
  <dcterms:modified xsi:type="dcterms:W3CDTF">2026-10-12T07:21:00Z</dcterms:modified>
</cp:coreProperties>
</file>